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Sphere Dash — Unity Editor Wiring Guide</w:t>
      </w:r>
    </w:p>
    <w:p>
      <w:r>
        <w:rPr>
          <w:i/>
        </w:rPr>
        <w:t>How to hook up the new scripts (audio, saving, menus, power-ups, shop, smarter enemy) in the Unity editor.</w:t>
      </w:r>
    </w:p>
    <w:p>
      <w:r>
        <w:t>All the C# is already written and committed on branch claude/next-steps-notes-o8k6zh. This document is only the editor side: creating objects, dragging references into the Inspector, and adding scenes to Build Settings. Everything is null-safe, so the game still runs if a step is skipped — you just won't get that feature until it's wired.</w:t>
      </w:r>
    </w:p>
    <w:p>
      <w:pPr>
        <w:pStyle w:val="Heading1"/>
      </w:pPr>
      <w:r>
        <w:t>Before you start</w:t>
      </w:r>
    </w:p>
    <w:p>
      <w:pPr>
        <w:pStyle w:val="ListBullet"/>
      </w:pPr>
      <w:r>
        <w:t>Open the project in Unity 6 and let it recompile. Check the Console for errors (there should be none) — fix any before wiring.</w:t>
      </w:r>
    </w:p>
    <w:p>
      <w:pPr>
        <w:pStyle w:val="ListBullet"/>
      </w:pPr>
      <w:r>
        <w:t>New scripts live in Assets/Scripts/: AudioManager, SaveManager, OptionsMenu, LevelSelect, PauseMenu, PowerUp, PlayerAbilities, Shop, PlayerLoadout. (EnemyChase and GameManager were also updated.)</w:t>
      </w:r>
    </w:p>
    <w:p>
      <w:pPr>
        <w:pStyle w:val="ListBullet"/>
      </w:pPr>
      <w:r>
        <w:t>General pattern to "wire" a reference: click the object with the script, find the empty field in the Inspector, and drag the target object (from the Hierarchy) or asset (from the Project window) onto it.</w:t>
      </w:r>
    </w:p>
    <w:p>
      <w:pPr>
        <w:pStyle w:val="ListBullet"/>
      </w:pPr>
      <w:r>
        <w:t>Reminder about tags: pickups use the "PickUp" tag (scored). Power-ups must NOT use that tag.</w:t>
      </w:r>
    </w:p>
    <w:p>
      <w:pPr>
        <w:spacing w:before="40" w:after="160"/>
      </w:pPr>
      <w:r>
        <w:rPr>
          <w:b/>
          <w:color w:val="1F4E79"/>
        </w:rPr>
        <w:t xml:space="preserve">Note: </w:t>
      </w:r>
      <w:r>
        <w:t>Do a File &gt; Save and commit after each section so you can roll back a single feature if something misbehaves.</w:t>
      </w:r>
    </w:p>
    <w:p>
      <w:pPr>
        <w:pStyle w:val="Heading1"/>
      </w:pPr>
      <w:r>
        <w:t>1. Audio (AudioManager + sound clips)</w:t>
      </w:r>
    </w:p>
    <w:p>
      <w:r>
        <w:t>Goal: one persistent AudioManager that lives in the first scene and carries into every level, playing SFX and music.</w:t>
      </w:r>
    </w:p>
    <w:p>
      <w:pPr>
        <w:pStyle w:val="Heading2"/>
      </w:pPr>
      <w:r>
        <w:t>1a. Create the AudioManager object</w:t>
      </w:r>
    </w:p>
    <w:p>
      <w:pPr>
        <w:pStyle w:val="ListNumber"/>
      </w:pPr>
      <w:r>
        <w:t>Open the MainMenu scene.</w:t>
      </w:r>
    </w:p>
    <w:p>
      <w:pPr>
        <w:pStyle w:val="ListNumber"/>
      </w:pPr>
      <w:r>
        <w:t>In the Hierarchy: right-click &gt; Create Empty. Rename it "AudioManager".</w:t>
      </w:r>
    </w:p>
    <w:p>
      <w:pPr>
        <w:pStyle w:val="ListNumber"/>
      </w:pPr>
      <w:r>
        <w:t>With it selected, Inspector &gt; Add Component &gt; type "AudioManager" &gt; add it.</w:t>
      </w:r>
    </w:p>
    <w:p>
      <w:pPr>
        <w:pStyle w:val="ListNumber"/>
      </w:pPr>
      <w:r>
        <w:t>Leave the two AudioSource fields (Music Source / Sfx Source) empty — the script auto-creates them at runtime. (Optional: add two AudioSource components yourself and drag them into those fields if you want to tweak them in the Inspector.)</w:t>
      </w:r>
    </w:p>
    <w:p>
      <w:pPr>
        <w:pStyle w:val="Heading2"/>
      </w:pPr>
      <w:r>
        <w:t>1b. Assign the sound clips</w:t>
      </w:r>
    </w:p>
    <w:p>
      <w:pPr>
        <w:pStyle w:val="ListNumber"/>
      </w:pPr>
      <w:r>
        <w:t>Import your audio files into the project (drag .wav/.mp3 into a folder like Assets/Audio/).</w:t>
      </w:r>
    </w:p>
    <w:p>
      <w:pPr>
        <w:pStyle w:val="ListNumber"/>
      </w:pPr>
      <w:r>
        <w:t>Select the AudioManager object. In the AudioManager component, drag a clip onto each field: Pickup Clip, Win Clip, Lose Clip, Button Clip, Countdown Tick Clip.</w:t>
      </w:r>
    </w:p>
    <w:p>
      <w:pPr>
        <w:pStyle w:val="ListNumber"/>
      </w:pPr>
      <w:r>
        <w:t>Any field you leave empty simply won't play — no errors.</w:t>
      </w:r>
    </w:p>
    <w:p>
      <w:pPr>
        <w:pStyle w:val="Heading2"/>
      </w:pPr>
      <w:r>
        <w:t>1c. Music (optional)</w:t>
      </w:r>
    </w:p>
    <w:p>
      <w:pPr>
        <w:pStyle w:val="ListBullet"/>
      </w:pPr>
      <w:r>
        <w:t>Menu music: select the object holding the MainMenu script, drag a clip into its "Menu Music" field.</w:t>
      </w:r>
    </w:p>
    <w:p>
      <w:pPr>
        <w:pStyle w:val="ListBullet"/>
      </w:pPr>
      <w:r>
        <w:t>Level music: in each level scene, select the GameManager object and drag a clip into its "Level Music" field.</w:t>
      </w:r>
    </w:p>
    <w:p>
      <w:pPr>
        <w:spacing w:before="40" w:after="160"/>
      </w:pPr>
      <w:r>
        <w:rPr>
          <w:b/>
          <w:color w:val="1F4E79"/>
        </w:rPr>
        <w:t xml:space="preserve">Note: </w:t>
      </w:r>
      <w:r>
        <w:t>Because AudioManager uses DontDestroyOnLoad, you only need ONE, and it must be in the first scene the player loads (MainMenu). Don't add a second one to the level scenes — the extra copies delete themselves, but it's tidier not to.</w:t>
      </w:r>
    </w:p>
    <w:p>
      <w:pPr>
        <w:pStyle w:val="Heading1"/>
      </w:pPr>
      <w:r>
        <w:t>2. Saving (SaveManager) — no wiring, just verify</w:t>
      </w:r>
    </w:p>
    <w:p>
      <w:r>
        <w:t>SaveManager is a static helper — there is nothing to place in a scene. It's already used by GameManager (coins, best score/time, unlocks) and by the shop. To confirm it works:</w:t>
      </w:r>
    </w:p>
    <w:p>
      <w:pPr>
        <w:pStyle w:val="ListNumber"/>
      </w:pPr>
      <w:r>
        <w:t>Play a level and win it.</w:t>
      </w:r>
    </w:p>
    <w:p>
      <w:pPr>
        <w:pStyle w:val="ListNumber"/>
      </w:pPr>
      <w:r>
        <w:t>Stop play mode, then win again — coins should accumulate and the next level should be unlocked.</w:t>
      </w:r>
    </w:p>
    <w:p>
      <w:pPr>
        <w:pStyle w:val="ListNumber"/>
      </w:pPr>
      <w:r>
        <w:t>To wipe all saved data during testing, call SaveManager.ResetAll() (e.g. from a temporary debug button) or use Edit &gt; Clear All PlayerPrefs.</w:t>
      </w:r>
    </w:p>
    <w:p>
      <w:pPr>
        <w:pStyle w:val="Heading1"/>
      </w:pPr>
      <w:r>
        <w:t>3. Options menu (volume sliders)</w:t>
      </w:r>
    </w:p>
    <w:p>
      <w:pPr>
        <w:pStyle w:val="ListNumber"/>
      </w:pPr>
      <w:r>
        <w:t>Decide where it lives: a panel on MainMenu, or a separate Options scene. Create a UI panel (right-click in Hierarchy &gt; UI &gt; Panel).</w:t>
      </w:r>
    </w:p>
    <w:p>
      <w:pPr>
        <w:pStyle w:val="ListNumber"/>
      </w:pPr>
      <w:r>
        <w:t>Add two sliders: right-click the panel &gt; UI &gt; Slider. Add one for Music and one for SFX. Label them with Text objects.</w:t>
      </w:r>
    </w:p>
    <w:p>
      <w:pPr>
        <w:pStyle w:val="ListNumber"/>
      </w:pPr>
      <w:r>
        <w:t>IMPORTANT: select each Slider and set Min Value = 0, Max Value = 1 in the Slider component.</w:t>
      </w:r>
    </w:p>
    <w:p>
      <w:pPr>
        <w:pStyle w:val="ListNumber"/>
      </w:pPr>
      <w:r>
        <w:t>Add the OptionsMenu component to the panel (or any object): Add Component &gt; OptionsMenu.</w:t>
      </w:r>
    </w:p>
    <w:p>
      <w:pPr>
        <w:pStyle w:val="ListNumber"/>
      </w:pPr>
      <w:r>
        <w:t>Drag the Music slider onto the "Music Slider" field and the SFX slider onto the "Sfx Slider" field.</w:t>
      </w:r>
    </w:p>
    <w:p>
      <w:pPr>
        <w:pStyle w:val="ListNumber"/>
      </w:pPr>
      <w:r>
        <w:t>That's it — the script hooks the slider events itself in code, reads saved values on open, and applies changes live to the AudioManager.</w:t>
      </w:r>
    </w:p>
    <w:p>
      <w:pPr>
        <w:spacing w:before="40" w:after="160"/>
      </w:pPr>
      <w:r>
        <w:rPr>
          <w:b/>
          <w:color w:val="1F4E79"/>
        </w:rPr>
        <w:t xml:space="preserve">Note: </w:t>
      </w:r>
      <w:r>
        <w:t>Volume changes persist automatically via SaveManager. The SFX slider plays a short blip as a preview when you drag it.</w:t>
      </w:r>
    </w:p>
    <w:p>
      <w:pPr>
        <w:pStyle w:val="Heading1"/>
      </w:pPr>
      <w:r>
        <w:t>4. Level-select screen</w:t>
      </w:r>
    </w:p>
    <w:p>
      <w:pPr>
        <w:pStyle w:val="ListNumber"/>
      </w:pPr>
      <w:r>
        <w:t>Create a "LevelSelect" scene (File &gt; New Scene, save as LevelSelect), OR a panel on MainMenu. Add it to Build Settings if it's a new scene (File &gt; Build Settings &gt; Add Open Scenes).</w:t>
      </w:r>
    </w:p>
    <w:p>
      <w:pPr>
        <w:pStyle w:val="ListNumber"/>
      </w:pPr>
      <w:r>
        <w:t>Add a Canvas with one Button per level (right-click &gt; UI &gt; Button). Optionally add a Text (TMP) under each button to show the best score.</w:t>
      </w:r>
    </w:p>
    <w:p>
      <w:pPr>
        <w:pStyle w:val="ListNumber"/>
      </w:pPr>
      <w:r>
        <w:t>Add the LevelSelect component to an object in the scene.</w:t>
      </w:r>
    </w:p>
    <w:p>
      <w:pPr>
        <w:pStyle w:val="ListNumber"/>
      </w:pPr>
      <w:r>
        <w:t>On the LevelSelect component, set the "Levels" array Size to your number of levels.</w:t>
      </w:r>
    </w:p>
    <w:p>
      <w:pPr>
        <w:pStyle w:val="ListNumber"/>
      </w:pPr>
      <w:r>
        <w:t>For each element fill: Button (drag the level's button), Level Number (1-based: 1, 2, ...), Scene Name (exact scene name, e.g. "Level1"), and optionally Best Score Label (drag the TMP text).</w:t>
      </w:r>
    </w:p>
    <w:p>
      <w:pPr>
        <w:pStyle w:val="ListNumber"/>
      </w:pPr>
      <w:r>
        <w:t>Add a Back button and wire its OnClick to load MainMenu (or reuse a small script/method you already have).</w:t>
      </w:r>
    </w:p>
    <w:p>
      <w:pPr>
        <w:pStyle w:val="ListNumber"/>
      </w:pPr>
      <w:r>
        <w:t>On MainMenu, add a "Levels" button that loads the LevelSelect scene.</w:t>
      </w:r>
    </w:p>
    <w:p>
      <w:pPr>
        <w:spacing w:before="40" w:after="160"/>
      </w:pPr>
      <w:r>
        <w:rPr>
          <w:b/>
          <w:color w:val="1F4E79"/>
        </w:rPr>
        <w:t xml:space="preserve">Note: </w:t>
      </w:r>
      <w:r>
        <w:t>Level 1 is always unlocked. Higher levels light up automatically as the player wins the previous one (GameManager saves the unlock). Locked buttons are shown disabled.</w:t>
      </w:r>
    </w:p>
    <w:p>
      <w:pPr>
        <w:pStyle w:val="Heading1"/>
      </w:pPr>
      <w:r>
        <w:t>5. Pause menu (per level)</w:t>
      </w:r>
    </w:p>
    <w:p>
      <w:r>
        <w:t>Repeat this in every level scene (Level1, Level2, ...).</w:t>
      </w:r>
    </w:p>
    <w:p>
      <w:pPr>
        <w:pStyle w:val="ListNumber"/>
      </w:pPr>
      <w:r>
        <w:t>In the level scene, create a UI panel for the pause menu (right-click &gt; UI &gt; Panel). Add Resume, Restart, and Main Menu buttons inside it.</w:t>
      </w:r>
    </w:p>
    <w:p>
      <w:pPr>
        <w:pStyle w:val="ListNumber"/>
      </w:pPr>
      <w:r>
        <w:t>Select the panel and UNCHECK its active checkbox (top-left of the Inspector) so it starts hidden — the script also hides it on Start.</w:t>
      </w:r>
    </w:p>
    <w:p>
      <w:pPr>
        <w:pStyle w:val="ListNumber"/>
      </w:pPr>
      <w:r>
        <w:t>Create an empty object named "PauseMenu" (or reuse the GameManager object) and Add Component &gt; PauseMenu.</w:t>
      </w:r>
    </w:p>
    <w:p>
      <w:pPr>
        <w:pStyle w:val="ListNumber"/>
      </w:pPr>
      <w:r>
        <w:t>Drag the pause panel onto the PauseMenu component's "Pause Panel" field.</w:t>
      </w:r>
    </w:p>
    <w:p>
      <w:pPr>
        <w:pStyle w:val="ListNumber"/>
      </w:pPr>
      <w:r>
        <w:t>Wire the buttons' OnClick events to the PauseMenu object's methods: Resume -&gt; PauseMenu.Resume, Restart -&gt; PauseMenu.Restart, Main Menu -&gt; PauseMenu.ToMainMenu.</w:t>
      </w:r>
    </w:p>
    <w:p>
      <w:pPr>
        <w:spacing w:before="40" w:after="160"/>
      </w:pPr>
      <w:r>
        <w:rPr>
          <w:b/>
          <w:color w:val="1F4E79"/>
        </w:rPr>
        <w:t xml:space="preserve">Note: </w:t>
      </w:r>
      <w:r>
        <w:t>Press Escape in play mode to toggle pause. It uses Time.timeScale, so the timer, player, enemies, and power-up timers all freeze together.</w:t>
      </w:r>
    </w:p>
    <w:p>
      <w:pPr>
        <w:pStyle w:val="Heading1"/>
      </w:pPr>
      <w:r>
        <w:t>6. Power-ups</w:t>
      </w:r>
    </w:p>
    <w:p>
      <w:pPr>
        <w:pStyle w:val="Heading2"/>
      </w:pPr>
      <w:r>
        <w:t>6a. Prepare the player</w:t>
      </w:r>
    </w:p>
    <w:p>
      <w:pPr>
        <w:pStyle w:val="ListNumber"/>
      </w:pPr>
      <w:r>
        <w:t>Select the Player object in a level.</w:t>
      </w:r>
    </w:p>
    <w:p>
      <w:pPr>
        <w:pStyle w:val="ListNumber"/>
      </w:pPr>
      <w:r>
        <w:t>Add Component &gt; PlayerAbilities. (Leave the tuning fields at defaults for now: Speed Multiplier, Magnet Radius, Magnet Pull Speed.)</w:t>
      </w:r>
    </w:p>
    <w:p>
      <w:pPr>
        <w:pStyle w:val="ListNumber"/>
      </w:pPr>
      <w:r>
        <w:t>Confirm the Player has a Rigidbody and a Collider (it already does — that's how it collects cubes).</w:t>
      </w:r>
    </w:p>
    <w:p>
      <w:pPr>
        <w:pStyle w:val="Heading2"/>
      </w:pPr>
      <w:r>
        <w:t>6b. Make a power-up prefab</w:t>
      </w:r>
    </w:p>
    <w:p>
      <w:pPr>
        <w:pStyle w:val="ListNumber"/>
      </w:pPr>
      <w:r>
        <w:t>Create a small visible object (e.g. GameObject &gt; 3D Object &gt; Sphere or Capsule), scale it down, give it a bright material.</w:t>
      </w:r>
    </w:p>
    <w:p>
      <w:pPr>
        <w:pStyle w:val="ListNumber"/>
      </w:pPr>
      <w:r>
        <w:t>On its Collider, tick "Is Trigger".</w:t>
      </w:r>
    </w:p>
    <w:p>
      <w:pPr>
        <w:pStyle w:val="ListNumber"/>
      </w:pPr>
      <w:r>
        <w:t>Add Component &gt; PowerUp. Choose the Type (Speed, Shield, FreezeEnemies, TimeBonus, or Magnet) and set Duration (or Time Bonus Seconds for the TimeBonus type).</w:t>
      </w:r>
    </w:p>
    <w:p>
      <w:pPr>
        <w:pStyle w:val="ListNumber"/>
      </w:pPr>
      <w:r>
        <w:t>Set its Tag to something OTHER than "PickUp" — create a "PowerUp" tag (Tag dropdown &gt; Add Tag...) or leave it Untagged. NEVER use "PickUp" (that tag is collected/scored by PlayerMovement).</w:t>
      </w:r>
    </w:p>
    <w:p>
      <w:pPr>
        <w:pStyle w:val="ListNumber"/>
      </w:pPr>
      <w:r>
        <w:t>Drag the object from the Hierarchy into a Project folder (e.g. Assets/Prefabs/) to make it a prefab, then delete the one in the scene if you'll spawn them.</w:t>
      </w:r>
    </w:p>
    <w:p>
      <w:pPr>
        <w:pStyle w:val="Heading2"/>
      </w:pPr>
      <w:r>
        <w:t>6c. Put power-ups in a level</w:t>
      </w:r>
    </w:p>
    <w:p>
      <w:pPr>
        <w:pStyle w:val="ListBullet"/>
      </w:pPr>
      <w:r>
        <w:t>Simplest: drag a few power-up prefabs into the level and position them by hand.</w:t>
      </w:r>
    </w:p>
    <w:p>
      <w:pPr>
        <w:pStyle w:val="ListBullet"/>
      </w:pPr>
      <w:r>
        <w:t>Or spawn them: duplicate the PickUpSpawner setup — add a second object with a PickUpSpawner component, set its "Pick Up Prefab" to your power-up prefab, and lower the Count (e.g. 2-3).</w:t>
      </w:r>
    </w:p>
    <w:p>
      <w:pPr>
        <w:spacing w:before="40" w:after="160"/>
      </w:pPr>
      <w:r>
        <w:rPr>
          <w:b/>
          <w:color w:val="1F4E79"/>
        </w:rPr>
        <w:t xml:space="preserve">Note: </w:t>
      </w:r>
      <w:r>
        <w:t>Make one prefab per Type, or one prefab whose Type you change per placed instance. Effects: Speed = faster player; Shield = survive one hit; FreezeEnemies = enemies stop; TimeBonus = +seconds; Magnet = nearby cubes fly to you.</w:t>
      </w:r>
    </w:p>
    <w:p>
      <w:pPr>
        <w:pStyle w:val="Heading1"/>
      </w:pPr>
      <w:r>
        <w:t>7. Shop (spend coins on skins &amp; upgrades)</w:t>
      </w:r>
    </w:p>
    <w:p>
      <w:pPr>
        <w:pStyle w:val="Heading2"/>
      </w:pPr>
      <w:r>
        <w:t>7a. Player must apply purchases</w:t>
      </w:r>
    </w:p>
    <w:p>
      <w:pPr>
        <w:pStyle w:val="ListNumber"/>
      </w:pPr>
      <w:r>
        <w:t>Select the Player object (in each level).</w:t>
      </w:r>
    </w:p>
    <w:p>
      <w:pPr>
        <w:pStyle w:val="ListNumber"/>
      </w:pPr>
      <w:r>
        <w:t>Add Component &gt; PlayerLoadout. Optionally set Speed Per Upgrade (default 1.5) and drag the player's mesh Renderer into "Player Renderer" (it auto-finds one if left empty).</w:t>
      </w:r>
    </w:p>
    <w:p>
      <w:pPr>
        <w:spacing w:before="40" w:after="160"/>
      </w:pPr>
      <w:r>
        <w:rPr>
          <w:b/>
          <w:color w:val="1F4E79"/>
        </w:rPr>
        <w:t xml:space="preserve">Note: </w:t>
      </w:r>
      <w:r>
        <w:t>PlayerLoadout applies the equipped skin color and any purchased speed upgrade at the start of each level. The "start shield" purchase is handled automatically by PlayerAbilities.</w:t>
      </w:r>
    </w:p>
    <w:p>
      <w:pPr>
        <w:pStyle w:val="Heading2"/>
      </w:pPr>
      <w:r>
        <w:t>7b. Build the Shop scene</w:t>
      </w:r>
    </w:p>
    <w:p>
      <w:pPr>
        <w:pStyle w:val="ListNumber"/>
      </w:pPr>
      <w:r>
        <w:t>Create a new scene named "Shop" and add it to Build Settings (File &gt; Build Settings &gt; Add Open Scenes).</w:t>
      </w:r>
    </w:p>
    <w:p>
      <w:pPr>
        <w:pStyle w:val="ListNumber"/>
      </w:pPr>
      <w:r>
        <w:t>Add a Canvas. Add a Text (TMP) for the coins total. Add one Button per item you want to sell, each with an optional status Text (TMP) beside it.</w:t>
      </w:r>
    </w:p>
    <w:p>
      <w:pPr>
        <w:pStyle w:val="ListNumber"/>
      </w:pPr>
      <w:r>
        <w:t>Create an empty object "Shop" and Add Component &gt; Shop.</w:t>
      </w:r>
    </w:p>
    <w:p>
      <w:pPr>
        <w:pStyle w:val="ListNumber"/>
      </w:pPr>
      <w:r>
        <w:t>Drag the coins Text into the Shop component's "Coins Label" field.</w:t>
      </w:r>
    </w:p>
    <w:p>
      <w:pPr>
        <w:pStyle w:val="ListNumber"/>
      </w:pPr>
      <w:r>
        <w:t>Set the "Items" array Size to how many items you're selling, then fill each element (see the table below).</w:t>
      </w:r>
    </w:p>
    <w:p>
      <w:pPr>
        <w:pStyle w:val="ListNumber"/>
      </w:pPr>
      <w:r>
        <w:t>Add a Back button and wire its OnClick to Shop.BackToMenu.</w:t>
      </w:r>
    </w:p>
    <w:p>
      <w:pPr>
        <w:pStyle w:val="ListNumber"/>
      </w:pPr>
      <w:r>
        <w:t>On MainMenu, add a "Shop" button that loads the Shop scene.</w:t>
      </w:r>
    </w:p>
    <w:p>
      <w:pPr>
        <w:pStyle w:val="Heading2"/>
      </w:pPr>
      <w:r>
        <w:t>7c. Item settings (per array element)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Skin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Upgrade (speed)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OneOff (start shield)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t>"skin_red" (any unique key)</w:t>
            </w:r>
          </w:p>
        </w:tc>
        <w:tc>
          <w:tcPr>
            <w:tcW w:type="dxa" w:w="2160"/>
          </w:tcPr>
          <w:p>
            <w:r>
              <w:t>"speed"</w:t>
            </w:r>
          </w:p>
        </w:tc>
        <w:tc>
          <w:tcPr>
            <w:tcW w:type="dxa" w:w="2160"/>
          </w:tcPr>
          <w:p>
            <w:r>
              <w:t>"startshield"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Kind</w:t>
            </w:r>
          </w:p>
        </w:tc>
        <w:tc>
          <w:tcPr>
            <w:tcW w:type="dxa" w:w="2160"/>
          </w:tcPr>
          <w:p>
            <w:r>
              <w:t>Skin</w:t>
            </w:r>
          </w:p>
        </w:tc>
        <w:tc>
          <w:tcPr>
            <w:tcW w:type="dxa" w:w="2160"/>
          </w:tcPr>
          <w:p>
            <w:r>
              <w:t>Upgrade</w:t>
            </w:r>
          </w:p>
        </w:tc>
        <w:tc>
          <w:tcPr>
            <w:tcW w:type="dxa" w:w="2160"/>
          </w:tcPr>
          <w:p>
            <w:r>
              <w:t>OneOff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t>e.g. 50</w:t>
            </w:r>
          </w:p>
        </w:tc>
        <w:tc>
          <w:tcPr>
            <w:tcW w:type="dxa" w:w="2160"/>
          </w:tcPr>
          <w:p>
            <w:r>
              <w:t>e.g. 100</w:t>
            </w:r>
          </w:p>
        </w:tc>
        <w:tc>
          <w:tcPr>
            <w:tcW w:type="dxa" w:w="2160"/>
          </w:tcPr>
          <w:p>
            <w:r>
              <w:t>e.g. 150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skinColor</w:t>
            </w:r>
          </w:p>
        </w:tc>
        <w:tc>
          <w:tcPr>
            <w:tcW w:type="dxa" w:w="2160"/>
          </w:tcPr>
          <w:p>
            <w:r>
              <w:t>pick a color</w:t>
            </w:r>
          </w:p>
        </w:tc>
        <w:tc>
          <w:tcPr>
            <w:tcW w:type="dxa" w:w="2160"/>
          </w:tcPr>
          <w:p>
            <w:r>
              <w:t>(ignored)</w:t>
            </w:r>
          </w:p>
        </w:tc>
        <w:tc>
          <w:tcPr>
            <w:tcW w:type="dxa" w:w="2160"/>
          </w:tcPr>
          <w:p>
            <w:r>
              <w:t>(ignored)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buyButton</w:t>
            </w:r>
          </w:p>
        </w:tc>
        <w:tc>
          <w:tcPr>
            <w:tcW w:type="dxa" w:w="2160"/>
          </w:tcPr>
          <w:p>
            <w:r>
              <w:t>drag its Button</w:t>
            </w:r>
          </w:p>
        </w:tc>
        <w:tc>
          <w:tcPr>
            <w:tcW w:type="dxa" w:w="2160"/>
          </w:tcPr>
          <w:p>
            <w:r>
              <w:t>drag its Button</w:t>
            </w:r>
          </w:p>
        </w:tc>
        <w:tc>
          <w:tcPr>
            <w:tcW w:type="dxa" w:w="2160"/>
          </w:tcPr>
          <w:p>
            <w:r>
              <w:t>drag its Button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statusLabel</w:t>
            </w:r>
          </w:p>
        </w:tc>
        <w:tc>
          <w:tcPr>
            <w:tcW w:type="dxa" w:w="2160"/>
          </w:tcPr>
          <w:p>
            <w:r>
              <w:t>optional TMP text</w:t>
            </w:r>
          </w:p>
        </w:tc>
        <w:tc>
          <w:tcPr>
            <w:tcW w:type="dxa" w:w="2160"/>
          </w:tcPr>
          <w:p>
            <w:r>
              <w:t>optional TMP text</w:t>
            </w:r>
          </w:p>
        </w:tc>
        <w:tc>
          <w:tcPr>
            <w:tcW w:type="dxa" w:w="2160"/>
          </w:tcPr>
          <w:p>
            <w:r>
              <w:t>optional TMP text</w:t>
            </w:r>
          </w:p>
        </w:tc>
      </w:tr>
    </w:tbl>
    <w:p/>
    <w:p>
      <w:pPr>
        <w:pStyle w:val="ListBullet"/>
      </w:pPr>
      <w:r>
        <w:t>Skin: first press buys it (deducts coins) and equips it; later presses just re-equip (free). The status shows the price, then "Equip"/"Equipped".</w:t>
      </w:r>
    </w:p>
    <w:p>
      <w:pPr>
        <w:pStyle w:val="ListBullet"/>
      </w:pPr>
      <w:r>
        <w:t>Upgrade: buyable repeatedly; each press costs coins and adds a level. Status shows "Lv N".</w:t>
      </w:r>
    </w:p>
    <w:p>
      <w:pPr>
        <w:pStyle w:val="ListBullet"/>
      </w:pPr>
      <w:r>
        <w:t>OneOff: bought once; status shows "Owned" afterward.</w:t>
      </w:r>
    </w:p>
    <w:p>
      <w:pPr>
        <w:spacing w:before="40" w:after="160"/>
      </w:pPr>
      <w:r>
        <w:rPr>
          <w:b/>
          <w:color w:val="1F4E79"/>
        </w:rPr>
        <w:t xml:space="preserve">Note: </w:t>
      </w:r>
      <w:r>
        <w:t>Coins are earned automatically by winning levels (pickups collected + time left). Test the shop by winning a level or two first, then opening the Shop.</w:t>
      </w:r>
    </w:p>
    <w:p>
      <w:pPr>
        <w:spacing w:before="40" w:after="160"/>
      </w:pPr>
      <w:r>
        <w:rPr>
          <w:b/>
          <w:color w:val="1F4E79"/>
        </w:rPr>
        <w:t xml:space="preserve">Note: </w:t>
      </w:r>
      <w:r>
        <w:t>Skin color uses Material.color, which drives the URP/Lit main color. If a skin doesn't visibly change the sphere, make sure the player uses a material whose shader exposes a standard base color (URP/Lit is fine).</w:t>
      </w:r>
    </w:p>
    <w:p>
      <w:pPr>
        <w:pStyle w:val="Heading1"/>
      </w:pPr>
      <w:r>
        <w:t>8. Smarter enemy (tuning only)</w:t>
      </w:r>
    </w:p>
    <w:p>
      <w:r>
        <w:t>EnemyChase was upgraded to lead the player (aim where they're heading). There's no wiring to add — the "Player" reference you already set still works. Optionally tune each enemy:</w:t>
      </w:r>
    </w:p>
    <w:p>
      <w:pPr>
        <w:pStyle w:val="ListBullet"/>
      </w:pPr>
      <w:r>
        <w:t>Select an enemy, find the EnemyChase component, adjust "Lead Factor": 0 = old behavior (chase current position), ~0.5 = default anticipation, higher = cuts corners more aggressively (harder).</w:t>
      </w:r>
    </w:p>
    <w:p>
      <w:pPr>
        <w:pStyle w:val="ListBullet"/>
      </w:pPr>
      <w:r>
        <w:t>Base Speed still works as before; difficulty still scales it.</w:t>
      </w:r>
    </w:p>
    <w:p>
      <w:pPr>
        <w:pStyle w:val="Heading1"/>
      </w:pPr>
      <w:r>
        <w:t>Quick checklist</w:t>
      </w:r>
    </w:p>
    <w:p>
      <w:pPr>
        <w:pStyle w:val="ListBullet"/>
      </w:pPr>
      <w:r>
        <w:t>AudioManager object in MainMenu, clips assigned</w:t>
      </w:r>
    </w:p>
    <w:p>
      <w:pPr>
        <w:pStyle w:val="ListBullet"/>
      </w:pPr>
      <w:r>
        <w:t>(Optional) Menu Music on MainMenu, Level Music on each GameManager</w:t>
      </w:r>
    </w:p>
    <w:p>
      <w:pPr>
        <w:pStyle w:val="ListBullet"/>
      </w:pPr>
      <w:r>
        <w:t>OptionsMenu panel with two 0–1 sliders assigned</w:t>
      </w:r>
    </w:p>
    <w:p>
      <w:pPr>
        <w:pStyle w:val="ListBullet"/>
      </w:pPr>
      <w:r>
        <w:t>LevelSelect scene/panel, Levels array filled, added to Build Settings</w:t>
      </w:r>
    </w:p>
    <w:p>
      <w:pPr>
        <w:pStyle w:val="ListBullet"/>
      </w:pPr>
      <w:r>
        <w:t>PauseMenu in each level: panel assigned, buttons wired, panel starts hidden</w:t>
      </w:r>
    </w:p>
    <w:p>
      <w:pPr>
        <w:pStyle w:val="ListBullet"/>
      </w:pPr>
      <w:r>
        <w:t>PlayerAbilities on the Player</w:t>
      </w:r>
    </w:p>
    <w:p>
      <w:pPr>
        <w:pStyle w:val="ListBullet"/>
      </w:pPr>
      <w:r>
        <w:t>PowerUp prefab(s) with trigger collider, non-PickUp tag, placed/spawned</w:t>
      </w:r>
    </w:p>
    <w:p>
      <w:pPr>
        <w:pStyle w:val="ListBullet"/>
      </w:pPr>
      <w:r>
        <w:t>PlayerLoadout on the Player</w:t>
      </w:r>
    </w:p>
    <w:p>
      <w:pPr>
        <w:pStyle w:val="ListBullet"/>
      </w:pPr>
      <w:r>
        <w:t>Shop scene built, items array filled, added to Build Settings, MainMenu button</w:t>
      </w:r>
    </w:p>
    <w:p>
      <w:pPr>
        <w:pStyle w:val="ListBullet"/>
      </w:pPr>
      <w:r>
        <w:t>Enemy Lead Factor tuned to taste</w:t>
      </w:r>
    </w:p>
    <w:p>
      <w:pPr>
        <w:pStyle w:val="ListBullet"/>
      </w:pPr>
      <w:r>
        <w:t>All new scenes (LevelSelect, Shop) added to File &gt; Build Settings</w:t>
      </w:r>
    </w:p>
    <w:p/>
    <w:p>
      <w:r>
        <w:rPr>
          <w:i/>
        </w:rPr>
        <w:t>Remember: none of this has been compile-checked or playtested in the editor (it was written outside Unity). Recompile first, watch the Console, and playtest each feature as you wire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